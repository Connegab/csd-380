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F9EB5" w14:textId="315B7C79" w:rsidR="008D0594" w:rsidRDefault="008D0594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D0594" w14:paraId="54CFD345" w14:textId="77777777">
        <w:tc>
          <w:tcPr>
            <w:tcW w:w="4320" w:type="dxa"/>
          </w:tcPr>
          <w:p w14:paraId="5C784F1B" w14:textId="77777777" w:rsidR="008D0594" w:rsidRDefault="00000000">
            <w:r>
              <w:t>Project: Todo Application</w:t>
            </w:r>
          </w:p>
        </w:tc>
        <w:tc>
          <w:tcPr>
            <w:tcW w:w="4320" w:type="dxa"/>
          </w:tcPr>
          <w:p w14:paraId="0E7FB858" w14:textId="49AA5556" w:rsidR="008D0594" w:rsidRDefault="00C818D0">
            <w:r>
              <w:t>Developer: Paul Fralix</w:t>
            </w:r>
          </w:p>
        </w:tc>
      </w:tr>
      <w:tr w:rsidR="008D0594" w14:paraId="386E954F" w14:textId="77777777">
        <w:tc>
          <w:tcPr>
            <w:tcW w:w="4320" w:type="dxa"/>
          </w:tcPr>
          <w:p w14:paraId="43E8ECF6" w14:textId="347AB9BD" w:rsidR="008D0594" w:rsidRDefault="00000000">
            <w:r>
              <w:t xml:space="preserve">Course: </w:t>
            </w:r>
            <w:r w:rsidR="005F7BE3">
              <w:t>CSD380 DevOps</w:t>
            </w:r>
          </w:p>
        </w:tc>
        <w:tc>
          <w:tcPr>
            <w:tcW w:w="4320" w:type="dxa"/>
          </w:tcPr>
          <w:p w14:paraId="59D76C9C" w14:textId="77777777" w:rsidR="008D0594" w:rsidRDefault="008D0594"/>
        </w:tc>
      </w:tr>
      <w:tr w:rsidR="008D0594" w14:paraId="5A69A77F" w14:textId="77777777">
        <w:tc>
          <w:tcPr>
            <w:tcW w:w="4320" w:type="dxa"/>
          </w:tcPr>
          <w:p w14:paraId="0562BC1D" w14:textId="77777777" w:rsidR="008D0594" w:rsidRDefault="00000000">
            <w:r>
              <w:t>Description: Functional test cases for Todo Application</w:t>
            </w:r>
          </w:p>
        </w:tc>
        <w:tc>
          <w:tcPr>
            <w:tcW w:w="4320" w:type="dxa"/>
          </w:tcPr>
          <w:p w14:paraId="37D751CB" w14:textId="77777777" w:rsidR="008D0594" w:rsidRDefault="008D0594"/>
        </w:tc>
      </w:tr>
      <w:tr w:rsidR="008D0594" w14:paraId="7F468A84" w14:textId="77777777">
        <w:tc>
          <w:tcPr>
            <w:tcW w:w="4320" w:type="dxa"/>
          </w:tcPr>
          <w:p w14:paraId="224B894E" w14:textId="7716E1FF" w:rsidR="008D0594" w:rsidRDefault="00000000">
            <w:r>
              <w:t xml:space="preserve">Date: </w:t>
            </w:r>
            <w:r w:rsidR="005F7BE3">
              <w:t>2026/02/06</w:t>
            </w:r>
          </w:p>
        </w:tc>
        <w:tc>
          <w:tcPr>
            <w:tcW w:w="4320" w:type="dxa"/>
          </w:tcPr>
          <w:p w14:paraId="46DF4AD4" w14:textId="77777777" w:rsidR="008D0594" w:rsidRDefault="008D0594"/>
        </w:tc>
      </w:tr>
    </w:tbl>
    <w:p w14:paraId="503CF28C" w14:textId="77777777" w:rsidR="008D0594" w:rsidRDefault="008D0594"/>
    <w:p w14:paraId="4D31C3CB" w14:textId="77777777" w:rsidR="008D0594" w:rsidRDefault="00000000">
      <w:pPr>
        <w:pStyle w:val="Heading2"/>
      </w:pPr>
      <w:r>
        <w:t>TABLE OF CONTENTS</w:t>
      </w:r>
    </w:p>
    <w:p w14:paraId="093121E9" w14:textId="77777777" w:rsidR="008D0594" w:rsidRDefault="00000000">
      <w:r>
        <w:t>1. Test 1 – Verify website accessibility via URL</w:t>
      </w:r>
    </w:p>
    <w:p w14:paraId="3CEE8EFB" w14:textId="77777777" w:rsidR="008D0594" w:rsidRDefault="00000000">
      <w:r>
        <w:t xml:space="preserve">2. Test 2 – Add a new </w:t>
      </w:r>
      <w:proofErr w:type="spellStart"/>
      <w:r>
        <w:t>todo</w:t>
      </w:r>
      <w:proofErr w:type="spellEnd"/>
      <w:r>
        <w:t xml:space="preserve"> item</w:t>
      </w:r>
    </w:p>
    <w:p w14:paraId="26F01AE3" w14:textId="77777777" w:rsidR="008D0594" w:rsidRDefault="00000000">
      <w:r>
        <w:t xml:space="preserve">3. Test 3 – Mark </w:t>
      </w:r>
      <w:proofErr w:type="spellStart"/>
      <w:r>
        <w:t>todo</w:t>
      </w:r>
      <w:proofErr w:type="spellEnd"/>
      <w:r>
        <w:t xml:space="preserve"> item as complete</w:t>
      </w:r>
    </w:p>
    <w:p w14:paraId="644438ED" w14:textId="77777777" w:rsidR="008D0594" w:rsidRDefault="00000000">
      <w:r>
        <w:t xml:space="preserve">4. Test 4 – Delete a </w:t>
      </w:r>
      <w:proofErr w:type="spellStart"/>
      <w:r>
        <w:t>todo</w:t>
      </w:r>
      <w:proofErr w:type="spellEnd"/>
      <w:r>
        <w:t xml:space="preserve"> item</w:t>
      </w:r>
    </w:p>
    <w:p w14:paraId="2848BA5C" w14:textId="77777777" w:rsidR="008D0594" w:rsidRDefault="00000000">
      <w:r>
        <w:t xml:space="preserve">5. Test 5 – Persist </w:t>
      </w:r>
      <w:proofErr w:type="spellStart"/>
      <w:r>
        <w:t>todo</w:t>
      </w:r>
      <w:proofErr w:type="spellEnd"/>
      <w:r>
        <w:t xml:space="preserve"> items on refresh</w:t>
      </w:r>
    </w:p>
    <w:p w14:paraId="0922223C" w14:textId="77777777" w:rsidR="008D0594" w:rsidRDefault="00000000">
      <w:r>
        <w:br w:type="page"/>
      </w:r>
    </w:p>
    <w:p w14:paraId="7D87FDDB" w14:textId="77777777" w:rsidR="008D0594" w:rsidRDefault="00000000">
      <w:pPr>
        <w:pStyle w:val="Heading2"/>
      </w:pPr>
      <w:r>
        <w:lastRenderedPageBreak/>
        <w:t>TEST 1</w:t>
      </w:r>
    </w:p>
    <w:p w14:paraId="6522C540" w14:textId="77777777" w:rsidR="008D0594" w:rsidRPr="00C818D0" w:rsidRDefault="00000000">
      <w:pPr>
        <w:pStyle w:val="Heading3"/>
        <w:rPr>
          <w:sz w:val="28"/>
          <w:szCs w:val="28"/>
        </w:rPr>
      </w:pPr>
      <w:r w:rsidRPr="00C818D0">
        <w:rPr>
          <w:sz w:val="28"/>
          <w:szCs w:val="28"/>
        </w:rPr>
        <w:t>Verify website accessibility via URL</w:t>
      </w:r>
    </w:p>
    <w:tbl>
      <w:tblPr>
        <w:tblStyle w:val="TableGrid"/>
        <w:tblW w:w="10440" w:type="dxa"/>
        <w:tblInd w:w="-882" w:type="dxa"/>
        <w:tblLook w:val="04A0" w:firstRow="1" w:lastRow="0" w:firstColumn="1" w:lastColumn="0" w:noHBand="0" w:noVBand="1"/>
      </w:tblPr>
      <w:tblGrid>
        <w:gridCol w:w="1222"/>
        <w:gridCol w:w="3479"/>
        <w:gridCol w:w="1407"/>
        <w:gridCol w:w="1265"/>
        <w:gridCol w:w="3786"/>
      </w:tblGrid>
      <w:tr w:rsidR="00903A05" w14:paraId="1533F61A" w14:textId="77777777" w:rsidTr="00C818D0">
        <w:trPr>
          <w:trHeight w:val="1070"/>
        </w:trPr>
        <w:tc>
          <w:tcPr>
            <w:tcW w:w="1290" w:type="dxa"/>
          </w:tcPr>
          <w:p w14:paraId="01F60A7C" w14:textId="77777777" w:rsidR="008D0594" w:rsidRDefault="008D0594"/>
        </w:tc>
        <w:tc>
          <w:tcPr>
            <w:tcW w:w="3918" w:type="dxa"/>
          </w:tcPr>
          <w:p w14:paraId="56FCEF8B" w14:textId="77777777" w:rsidR="008D0594" w:rsidRDefault="00000000">
            <w:r>
              <w:t>Test Objective: Ensure users can access the Todo application using a standard URL</w:t>
            </w:r>
          </w:p>
        </w:tc>
        <w:tc>
          <w:tcPr>
            <w:tcW w:w="2622" w:type="dxa"/>
          </w:tcPr>
          <w:p w14:paraId="407E7FB0" w14:textId="2674B223" w:rsidR="008D0594" w:rsidRDefault="00000000">
            <w:r>
              <w:t xml:space="preserve">Developer: </w:t>
            </w:r>
            <w:proofErr w:type="gramStart"/>
            <w:r>
              <w:t xml:space="preserve">Paul  </w:t>
            </w:r>
            <w:r w:rsidR="00C818D0">
              <w:t>F</w:t>
            </w:r>
            <w:r>
              <w:t>ralix</w:t>
            </w:r>
            <w:proofErr w:type="gramEnd"/>
            <w:r>
              <w:t xml:space="preserve"> Date tested: </w:t>
            </w:r>
            <w:r w:rsidR="005F7BE3">
              <w:t>2026/02/06</w:t>
            </w:r>
          </w:p>
        </w:tc>
        <w:tc>
          <w:tcPr>
            <w:tcW w:w="2610" w:type="dxa"/>
            <w:gridSpan w:val="2"/>
          </w:tcPr>
          <w:p w14:paraId="4FF56BC3" w14:textId="29BD7C86" w:rsidR="008D0594" w:rsidRDefault="00000000">
            <w:r>
              <w:t xml:space="preserve">Peer tester: </w:t>
            </w:r>
            <w:r w:rsidR="00903A05">
              <w:t xml:space="preserve">Gabe Conner </w:t>
            </w:r>
            <w:r>
              <w:t xml:space="preserve">Date tested: </w:t>
            </w:r>
            <w:r w:rsidR="00903A05">
              <w:t>2026/02/0</w:t>
            </w:r>
            <w:r w:rsidR="00903A05">
              <w:t>8</w:t>
            </w:r>
          </w:p>
        </w:tc>
      </w:tr>
      <w:tr w:rsidR="00903A05" w14:paraId="75BA951C" w14:textId="77777777" w:rsidTr="00C818D0">
        <w:tc>
          <w:tcPr>
            <w:tcW w:w="1290" w:type="dxa"/>
          </w:tcPr>
          <w:p w14:paraId="05750A42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Step</w:t>
            </w:r>
          </w:p>
        </w:tc>
        <w:tc>
          <w:tcPr>
            <w:tcW w:w="3918" w:type="dxa"/>
          </w:tcPr>
          <w:p w14:paraId="76172C0A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Action</w:t>
            </w:r>
          </w:p>
        </w:tc>
        <w:tc>
          <w:tcPr>
            <w:tcW w:w="2622" w:type="dxa"/>
          </w:tcPr>
          <w:p w14:paraId="72015FF6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Expected Results</w:t>
            </w:r>
          </w:p>
        </w:tc>
        <w:tc>
          <w:tcPr>
            <w:tcW w:w="803" w:type="dxa"/>
          </w:tcPr>
          <w:p w14:paraId="39CB4299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Developer pass/fail</w:t>
            </w:r>
          </w:p>
        </w:tc>
        <w:tc>
          <w:tcPr>
            <w:tcW w:w="1807" w:type="dxa"/>
          </w:tcPr>
          <w:p w14:paraId="45C6C684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Tester pass/fail + Screenshot</w:t>
            </w:r>
          </w:p>
        </w:tc>
      </w:tr>
      <w:tr w:rsidR="00903A05" w14:paraId="61B9258E" w14:textId="77777777" w:rsidTr="00C818D0">
        <w:tc>
          <w:tcPr>
            <w:tcW w:w="1290" w:type="dxa"/>
          </w:tcPr>
          <w:p w14:paraId="11F7473D" w14:textId="77777777" w:rsidR="008D0594" w:rsidRDefault="00000000">
            <w:r>
              <w:t>1</w:t>
            </w:r>
          </w:p>
        </w:tc>
        <w:tc>
          <w:tcPr>
            <w:tcW w:w="3918" w:type="dxa"/>
          </w:tcPr>
          <w:p w14:paraId="5674B092" w14:textId="77777777" w:rsidR="008D0594" w:rsidRDefault="00000000">
            <w:r>
              <w:t>Open a web browser</w:t>
            </w:r>
          </w:p>
        </w:tc>
        <w:tc>
          <w:tcPr>
            <w:tcW w:w="2622" w:type="dxa"/>
          </w:tcPr>
          <w:p w14:paraId="55A6C0D5" w14:textId="77777777" w:rsidR="008D0594" w:rsidRDefault="00000000">
            <w:r>
              <w:t>Browser opens successfully</w:t>
            </w:r>
          </w:p>
        </w:tc>
        <w:tc>
          <w:tcPr>
            <w:tcW w:w="803" w:type="dxa"/>
          </w:tcPr>
          <w:p w14:paraId="79408584" w14:textId="48D02A4E" w:rsidR="008D0594" w:rsidRDefault="00000000">
            <w:r>
              <w:t>yes</w:t>
            </w:r>
          </w:p>
        </w:tc>
        <w:tc>
          <w:tcPr>
            <w:tcW w:w="1807" w:type="dxa"/>
          </w:tcPr>
          <w:p w14:paraId="3B4F0680" w14:textId="7CB204F3" w:rsidR="008D0594" w:rsidRDefault="00903A05">
            <w:r>
              <w:t xml:space="preserve">Yes </w:t>
            </w:r>
            <w:r>
              <w:rPr>
                <w:noProof/>
              </w:rPr>
              <w:drawing>
                <wp:inline distT="0" distB="0" distL="0" distR="0" wp14:anchorId="5474D32A" wp14:editId="4E581237">
                  <wp:extent cx="2257425" cy="1227475"/>
                  <wp:effectExtent l="0" t="0" r="0" b="0"/>
                  <wp:docPr id="1611626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626400" name="Picture 161162640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315" cy="1238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A05" w14:paraId="101DC404" w14:textId="77777777" w:rsidTr="00C818D0">
        <w:tc>
          <w:tcPr>
            <w:tcW w:w="1290" w:type="dxa"/>
          </w:tcPr>
          <w:p w14:paraId="16E29640" w14:textId="77777777" w:rsidR="008D0594" w:rsidRDefault="00000000">
            <w:r>
              <w:t>2</w:t>
            </w:r>
          </w:p>
        </w:tc>
        <w:tc>
          <w:tcPr>
            <w:tcW w:w="3918" w:type="dxa"/>
          </w:tcPr>
          <w:p w14:paraId="0DAACAAD" w14:textId="77777777" w:rsidR="008D0594" w:rsidRDefault="00000000">
            <w:r>
              <w:t>Navigate to https://buwebdev.github.io/todo/</w:t>
            </w:r>
          </w:p>
        </w:tc>
        <w:tc>
          <w:tcPr>
            <w:tcW w:w="2622" w:type="dxa"/>
          </w:tcPr>
          <w:p w14:paraId="6C2E15E1" w14:textId="77777777" w:rsidR="008D0594" w:rsidRDefault="00000000">
            <w:r>
              <w:t>Todo application loads</w:t>
            </w:r>
          </w:p>
        </w:tc>
        <w:tc>
          <w:tcPr>
            <w:tcW w:w="803" w:type="dxa"/>
          </w:tcPr>
          <w:p w14:paraId="3F0A3A12" w14:textId="74F3D5FD" w:rsidR="008D0594" w:rsidRDefault="00000000">
            <w:r>
              <w:t>yes</w:t>
            </w:r>
          </w:p>
        </w:tc>
        <w:tc>
          <w:tcPr>
            <w:tcW w:w="1807" w:type="dxa"/>
          </w:tcPr>
          <w:p w14:paraId="06629C95" w14:textId="604102E2" w:rsidR="008D0594" w:rsidRDefault="00903A05">
            <w:r>
              <w:t xml:space="preserve">Yes </w:t>
            </w:r>
            <w:r>
              <w:rPr>
                <w:noProof/>
              </w:rPr>
              <w:drawing>
                <wp:inline distT="0" distB="0" distL="0" distR="0" wp14:anchorId="3918851F" wp14:editId="012AC0F9">
                  <wp:extent cx="2263228" cy="1230630"/>
                  <wp:effectExtent l="0" t="0" r="3810" b="7620"/>
                  <wp:docPr id="10237009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700991" name="Picture 10237009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554" cy="123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A05" w14:paraId="7EF4A3F2" w14:textId="77777777" w:rsidTr="00C818D0">
        <w:tc>
          <w:tcPr>
            <w:tcW w:w="1290" w:type="dxa"/>
          </w:tcPr>
          <w:p w14:paraId="60F596A8" w14:textId="77777777" w:rsidR="008D0594" w:rsidRDefault="00000000">
            <w:r>
              <w:t>3</w:t>
            </w:r>
          </w:p>
        </w:tc>
        <w:tc>
          <w:tcPr>
            <w:tcW w:w="3918" w:type="dxa"/>
          </w:tcPr>
          <w:p w14:paraId="48A196A1" w14:textId="77777777" w:rsidR="008D0594" w:rsidRDefault="00000000">
            <w:r>
              <w:t>Confirm the page loads</w:t>
            </w:r>
          </w:p>
        </w:tc>
        <w:tc>
          <w:tcPr>
            <w:tcW w:w="2622" w:type="dxa"/>
          </w:tcPr>
          <w:p w14:paraId="7A1C7208" w14:textId="77777777" w:rsidR="008D0594" w:rsidRDefault="00000000">
            <w:r>
              <w:t>Page displays without errors</w:t>
            </w:r>
          </w:p>
        </w:tc>
        <w:tc>
          <w:tcPr>
            <w:tcW w:w="803" w:type="dxa"/>
          </w:tcPr>
          <w:p w14:paraId="304F8B0D" w14:textId="49653B14" w:rsidR="008D0594" w:rsidRDefault="00000000">
            <w:r>
              <w:t>yes</w:t>
            </w:r>
          </w:p>
        </w:tc>
        <w:tc>
          <w:tcPr>
            <w:tcW w:w="1807" w:type="dxa"/>
          </w:tcPr>
          <w:p w14:paraId="76964C28" w14:textId="58359949" w:rsidR="008D0594" w:rsidRDefault="00000000">
            <w:r>
              <w:t>yes</w:t>
            </w:r>
            <w:r w:rsidR="00903A05">
              <w:rPr>
                <w:noProof/>
              </w:rPr>
              <w:drawing>
                <wp:inline distT="0" distB="0" distL="0" distR="0" wp14:anchorId="1B465B77" wp14:editId="752FA4D1">
                  <wp:extent cx="2263228" cy="1230630"/>
                  <wp:effectExtent l="0" t="0" r="3810" b="7620"/>
                  <wp:docPr id="15231681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700991" name="Picture 10237009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554" cy="123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A05" w14:paraId="3D8094C9" w14:textId="77777777" w:rsidTr="00C818D0">
        <w:tc>
          <w:tcPr>
            <w:tcW w:w="1290" w:type="dxa"/>
          </w:tcPr>
          <w:p w14:paraId="0A428037" w14:textId="77777777" w:rsidR="008D0594" w:rsidRDefault="00000000">
            <w:r>
              <w:t>4</w:t>
            </w:r>
          </w:p>
        </w:tc>
        <w:tc>
          <w:tcPr>
            <w:tcW w:w="3918" w:type="dxa"/>
          </w:tcPr>
          <w:p w14:paraId="343D76DA" w14:textId="77777777" w:rsidR="008D0594" w:rsidRDefault="00000000">
            <w:r>
              <w:t>Refresh the browser window</w:t>
            </w:r>
          </w:p>
        </w:tc>
        <w:tc>
          <w:tcPr>
            <w:tcW w:w="2622" w:type="dxa"/>
          </w:tcPr>
          <w:p w14:paraId="35055DDE" w14:textId="77777777" w:rsidR="008D0594" w:rsidRDefault="00000000">
            <w:r>
              <w:t>Page reloads successfully</w:t>
            </w:r>
          </w:p>
        </w:tc>
        <w:tc>
          <w:tcPr>
            <w:tcW w:w="803" w:type="dxa"/>
          </w:tcPr>
          <w:p w14:paraId="29EECADE" w14:textId="2749693F" w:rsidR="008D0594" w:rsidRDefault="00000000">
            <w:r>
              <w:t>yes</w:t>
            </w:r>
          </w:p>
        </w:tc>
        <w:tc>
          <w:tcPr>
            <w:tcW w:w="1807" w:type="dxa"/>
          </w:tcPr>
          <w:p w14:paraId="4035EC89" w14:textId="77777777" w:rsidR="008D0594" w:rsidRDefault="00903A05">
            <w:r>
              <w:t>Y</w:t>
            </w:r>
            <w:r w:rsidR="00000000">
              <w:t>es</w:t>
            </w:r>
            <w:r>
              <w:t xml:space="preserve"> </w:t>
            </w:r>
          </w:p>
          <w:p w14:paraId="48E9697C" w14:textId="6FC0276C" w:rsidR="00903A05" w:rsidRDefault="00903A05">
            <w:r>
              <w:rPr>
                <w:noProof/>
              </w:rPr>
              <w:drawing>
                <wp:inline distT="0" distB="0" distL="0" distR="0" wp14:anchorId="39B54A67" wp14:editId="7AF4281B">
                  <wp:extent cx="2263228" cy="1230630"/>
                  <wp:effectExtent l="0" t="0" r="3810" b="7620"/>
                  <wp:docPr id="5963331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700991" name="Picture 10237009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554" cy="123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594" w14:paraId="2CE63978" w14:textId="77777777" w:rsidTr="00C818D0">
        <w:tc>
          <w:tcPr>
            <w:tcW w:w="1290" w:type="dxa"/>
          </w:tcPr>
          <w:p w14:paraId="08D8BB97" w14:textId="77777777" w:rsidR="008D0594" w:rsidRDefault="00000000">
            <w:r>
              <w:t>Comments</w:t>
            </w:r>
          </w:p>
        </w:tc>
        <w:tc>
          <w:tcPr>
            <w:tcW w:w="9150" w:type="dxa"/>
            <w:gridSpan w:val="4"/>
          </w:tcPr>
          <w:p w14:paraId="7DA137CA" w14:textId="6FFCC66B" w:rsidR="008D0594" w:rsidRDefault="008D0594"/>
        </w:tc>
      </w:tr>
    </w:tbl>
    <w:p w14:paraId="17377874" w14:textId="77777777" w:rsidR="008D0594" w:rsidRDefault="00000000">
      <w:r>
        <w:br w:type="page"/>
      </w:r>
    </w:p>
    <w:p w14:paraId="4614B509" w14:textId="77777777" w:rsidR="008D0594" w:rsidRDefault="00000000">
      <w:pPr>
        <w:pStyle w:val="Heading2"/>
      </w:pPr>
      <w:r>
        <w:lastRenderedPageBreak/>
        <w:t>TEST 2</w:t>
      </w:r>
    </w:p>
    <w:p w14:paraId="2371EB45" w14:textId="77777777" w:rsidR="008D0594" w:rsidRPr="00C818D0" w:rsidRDefault="00000000">
      <w:pPr>
        <w:pStyle w:val="Heading3"/>
        <w:rPr>
          <w:sz w:val="28"/>
          <w:szCs w:val="28"/>
        </w:rPr>
      </w:pPr>
      <w:r w:rsidRPr="00C818D0">
        <w:rPr>
          <w:sz w:val="28"/>
          <w:szCs w:val="28"/>
        </w:rPr>
        <w:t xml:space="preserve">Add a new </w:t>
      </w:r>
      <w:proofErr w:type="spellStart"/>
      <w:proofErr w:type="gramStart"/>
      <w:r w:rsidRPr="00C818D0">
        <w:rPr>
          <w:sz w:val="28"/>
          <w:szCs w:val="28"/>
        </w:rPr>
        <w:t>todo</w:t>
      </w:r>
      <w:proofErr w:type="spellEnd"/>
      <w:proofErr w:type="gramEnd"/>
      <w:r w:rsidRPr="00C818D0">
        <w:rPr>
          <w:sz w:val="28"/>
          <w:szCs w:val="28"/>
        </w:rPr>
        <w:t xml:space="preserve"> item</w:t>
      </w:r>
    </w:p>
    <w:tbl>
      <w:tblPr>
        <w:tblStyle w:val="TableGrid"/>
        <w:tblW w:w="10170" w:type="dxa"/>
        <w:tblInd w:w="-612" w:type="dxa"/>
        <w:tblLook w:val="04A0" w:firstRow="1" w:lastRow="0" w:firstColumn="1" w:lastColumn="0" w:noHBand="0" w:noVBand="1"/>
      </w:tblPr>
      <w:tblGrid>
        <w:gridCol w:w="1256"/>
        <w:gridCol w:w="1664"/>
        <w:gridCol w:w="1681"/>
        <w:gridCol w:w="1265"/>
        <w:gridCol w:w="4304"/>
      </w:tblGrid>
      <w:tr w:rsidR="00903A05" w14:paraId="0504ABF8" w14:textId="77777777" w:rsidTr="00903A05">
        <w:tc>
          <w:tcPr>
            <w:tcW w:w="1256" w:type="dxa"/>
          </w:tcPr>
          <w:p w14:paraId="645B771A" w14:textId="77777777" w:rsidR="00903A05" w:rsidRDefault="00903A05" w:rsidP="00903A05"/>
        </w:tc>
        <w:tc>
          <w:tcPr>
            <w:tcW w:w="1664" w:type="dxa"/>
          </w:tcPr>
          <w:p w14:paraId="23F513C3" w14:textId="77777777" w:rsidR="00903A05" w:rsidRDefault="00903A05" w:rsidP="00903A05">
            <w:r>
              <w:t xml:space="preserve">Test Objective: Verify that users can add a new </w:t>
            </w:r>
            <w:proofErr w:type="spellStart"/>
            <w:r>
              <w:t>todo</w:t>
            </w:r>
            <w:proofErr w:type="spellEnd"/>
            <w:r>
              <w:t xml:space="preserve"> item</w:t>
            </w:r>
          </w:p>
        </w:tc>
        <w:tc>
          <w:tcPr>
            <w:tcW w:w="1681" w:type="dxa"/>
          </w:tcPr>
          <w:p w14:paraId="0C03E839" w14:textId="62C5E8C8" w:rsidR="00903A05" w:rsidRDefault="00903A05" w:rsidP="00903A05">
            <w:r>
              <w:t xml:space="preserve">Developer: </w:t>
            </w:r>
            <w:proofErr w:type="gramStart"/>
            <w:r>
              <w:t>Paul  Fralix</w:t>
            </w:r>
            <w:proofErr w:type="gramEnd"/>
            <w:r>
              <w:t xml:space="preserve">  Date tested: 2026/02/06</w:t>
            </w:r>
          </w:p>
        </w:tc>
        <w:tc>
          <w:tcPr>
            <w:tcW w:w="5569" w:type="dxa"/>
            <w:gridSpan w:val="2"/>
          </w:tcPr>
          <w:p w14:paraId="0CF09805" w14:textId="321F499A" w:rsidR="00903A05" w:rsidRDefault="00903A05" w:rsidP="00903A05">
            <w:r>
              <w:t>Peer tester: Gabe Conner Date tested: 2026/02/08</w:t>
            </w:r>
          </w:p>
        </w:tc>
      </w:tr>
      <w:tr w:rsidR="00903A05" w14:paraId="0A26740A" w14:textId="77777777" w:rsidTr="00903A05">
        <w:tc>
          <w:tcPr>
            <w:tcW w:w="1256" w:type="dxa"/>
          </w:tcPr>
          <w:p w14:paraId="1F460CC2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Step</w:t>
            </w:r>
          </w:p>
        </w:tc>
        <w:tc>
          <w:tcPr>
            <w:tcW w:w="1664" w:type="dxa"/>
          </w:tcPr>
          <w:p w14:paraId="5D6422C6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Action</w:t>
            </w:r>
          </w:p>
        </w:tc>
        <w:tc>
          <w:tcPr>
            <w:tcW w:w="1681" w:type="dxa"/>
          </w:tcPr>
          <w:p w14:paraId="6596FDE3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Expected Results</w:t>
            </w:r>
          </w:p>
        </w:tc>
        <w:tc>
          <w:tcPr>
            <w:tcW w:w="1265" w:type="dxa"/>
          </w:tcPr>
          <w:p w14:paraId="6C96E63F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Developer pass/fail</w:t>
            </w:r>
          </w:p>
        </w:tc>
        <w:tc>
          <w:tcPr>
            <w:tcW w:w="4304" w:type="dxa"/>
          </w:tcPr>
          <w:p w14:paraId="740BF798" w14:textId="35D6CB23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Tester pass/fail</w:t>
            </w:r>
            <w:r w:rsidR="005F7BE3" w:rsidRPr="00C818D0">
              <w:rPr>
                <w:b/>
                <w:bCs/>
              </w:rPr>
              <w:t xml:space="preserve"> + Screenshot</w:t>
            </w:r>
          </w:p>
        </w:tc>
      </w:tr>
      <w:tr w:rsidR="00903A05" w14:paraId="61957EF0" w14:textId="77777777" w:rsidTr="00903A05">
        <w:tc>
          <w:tcPr>
            <w:tcW w:w="1256" w:type="dxa"/>
          </w:tcPr>
          <w:p w14:paraId="003E53D1" w14:textId="77777777" w:rsidR="008D0594" w:rsidRDefault="00000000">
            <w:r>
              <w:t>1</w:t>
            </w:r>
          </w:p>
        </w:tc>
        <w:tc>
          <w:tcPr>
            <w:tcW w:w="1664" w:type="dxa"/>
          </w:tcPr>
          <w:p w14:paraId="72222488" w14:textId="77777777" w:rsidR="008D0594" w:rsidRDefault="00000000">
            <w:r>
              <w:t>Open the Todo application</w:t>
            </w:r>
          </w:p>
        </w:tc>
        <w:tc>
          <w:tcPr>
            <w:tcW w:w="1681" w:type="dxa"/>
          </w:tcPr>
          <w:p w14:paraId="22E06AAC" w14:textId="77777777" w:rsidR="008D0594" w:rsidRDefault="00000000">
            <w:r>
              <w:t>Application loads</w:t>
            </w:r>
          </w:p>
        </w:tc>
        <w:tc>
          <w:tcPr>
            <w:tcW w:w="1265" w:type="dxa"/>
          </w:tcPr>
          <w:p w14:paraId="166914B0" w14:textId="7B78934D" w:rsidR="008D0594" w:rsidRDefault="00000000">
            <w:r>
              <w:t>yes</w:t>
            </w:r>
          </w:p>
        </w:tc>
        <w:tc>
          <w:tcPr>
            <w:tcW w:w="4304" w:type="dxa"/>
          </w:tcPr>
          <w:p w14:paraId="584B735C" w14:textId="27AA774D" w:rsidR="008D0594" w:rsidRDefault="00903A05">
            <w:r>
              <w:t>Y</w:t>
            </w:r>
            <w:r w:rsidR="00000000">
              <w:t>es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1AF8F87" wp14:editId="5721FD9E">
                  <wp:extent cx="2263228" cy="1230630"/>
                  <wp:effectExtent l="0" t="0" r="3810" b="7620"/>
                  <wp:docPr id="2803151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700991" name="Picture 10237009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554" cy="123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A05" w14:paraId="64EF036B" w14:textId="77777777" w:rsidTr="00903A05">
        <w:tc>
          <w:tcPr>
            <w:tcW w:w="1256" w:type="dxa"/>
          </w:tcPr>
          <w:p w14:paraId="3F33BA51" w14:textId="77777777" w:rsidR="008D0594" w:rsidRDefault="00000000">
            <w:r>
              <w:t>2</w:t>
            </w:r>
          </w:p>
        </w:tc>
        <w:tc>
          <w:tcPr>
            <w:tcW w:w="1664" w:type="dxa"/>
          </w:tcPr>
          <w:p w14:paraId="3E7F9C4E" w14:textId="77777777" w:rsidR="008D0594" w:rsidRDefault="00000000">
            <w:r>
              <w:t>Enter a task in the input field</w:t>
            </w:r>
          </w:p>
        </w:tc>
        <w:tc>
          <w:tcPr>
            <w:tcW w:w="1681" w:type="dxa"/>
          </w:tcPr>
          <w:p w14:paraId="409C1EDF" w14:textId="77777777" w:rsidR="008D0594" w:rsidRDefault="00000000">
            <w:r>
              <w:t>Text appears in input</w:t>
            </w:r>
          </w:p>
        </w:tc>
        <w:tc>
          <w:tcPr>
            <w:tcW w:w="1265" w:type="dxa"/>
          </w:tcPr>
          <w:p w14:paraId="4059363D" w14:textId="398AFFC3" w:rsidR="008D0594" w:rsidRDefault="00000000">
            <w:r>
              <w:t>yes</w:t>
            </w:r>
          </w:p>
        </w:tc>
        <w:tc>
          <w:tcPr>
            <w:tcW w:w="4304" w:type="dxa"/>
          </w:tcPr>
          <w:p w14:paraId="3982AB36" w14:textId="0A2ED2D2" w:rsidR="008D0594" w:rsidRDefault="00000000">
            <w:r>
              <w:t>yes</w:t>
            </w:r>
            <w:r w:rsidR="00903A05">
              <w:rPr>
                <w:noProof/>
              </w:rPr>
              <w:drawing>
                <wp:inline distT="0" distB="0" distL="0" distR="0" wp14:anchorId="415A6D39" wp14:editId="3E0D84F0">
                  <wp:extent cx="2596055" cy="1411605"/>
                  <wp:effectExtent l="0" t="0" r="0" b="0"/>
                  <wp:docPr id="12351013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101327" name="Picture 12351013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469" cy="1417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A05" w14:paraId="653918CB" w14:textId="77777777" w:rsidTr="00903A05">
        <w:tc>
          <w:tcPr>
            <w:tcW w:w="1256" w:type="dxa"/>
          </w:tcPr>
          <w:p w14:paraId="406300AE" w14:textId="77777777" w:rsidR="008D0594" w:rsidRDefault="00000000">
            <w:r>
              <w:t>3</w:t>
            </w:r>
          </w:p>
        </w:tc>
        <w:tc>
          <w:tcPr>
            <w:tcW w:w="1664" w:type="dxa"/>
          </w:tcPr>
          <w:p w14:paraId="311DE0C3" w14:textId="77777777" w:rsidR="008D0594" w:rsidRDefault="00000000">
            <w:r>
              <w:t>Click the Add button</w:t>
            </w:r>
          </w:p>
        </w:tc>
        <w:tc>
          <w:tcPr>
            <w:tcW w:w="1681" w:type="dxa"/>
          </w:tcPr>
          <w:p w14:paraId="6244729A" w14:textId="142DB766" w:rsidR="008D0594" w:rsidRDefault="00000000">
            <w:r>
              <w:t xml:space="preserve">New </w:t>
            </w:r>
            <w:proofErr w:type="spellStart"/>
            <w:r>
              <w:t>todo</w:t>
            </w:r>
            <w:proofErr w:type="spellEnd"/>
            <w:r>
              <w:t xml:space="preserve"> </w:t>
            </w:r>
            <w:proofErr w:type="gramStart"/>
            <w:r>
              <w:t>item appears</w:t>
            </w:r>
            <w:proofErr w:type="gramEnd"/>
            <w:r>
              <w:t xml:space="preserve"> in </w:t>
            </w:r>
            <w:r w:rsidR="005F7BE3">
              <w:t xml:space="preserve">the </w:t>
            </w:r>
            <w:r>
              <w:t>list</w:t>
            </w:r>
          </w:p>
        </w:tc>
        <w:tc>
          <w:tcPr>
            <w:tcW w:w="1265" w:type="dxa"/>
          </w:tcPr>
          <w:p w14:paraId="76ED6F02" w14:textId="2D4B9CEE" w:rsidR="008D0594" w:rsidRDefault="00000000">
            <w:r>
              <w:t>yes</w:t>
            </w:r>
          </w:p>
        </w:tc>
        <w:tc>
          <w:tcPr>
            <w:tcW w:w="4304" w:type="dxa"/>
          </w:tcPr>
          <w:p w14:paraId="0DC8A39B" w14:textId="11601222" w:rsidR="008D0594" w:rsidRDefault="00000000">
            <w:r>
              <w:t>yes</w:t>
            </w:r>
            <w:r w:rsidR="00903A05">
              <w:rPr>
                <w:noProof/>
              </w:rPr>
              <w:drawing>
                <wp:inline distT="0" distB="0" distL="0" distR="0" wp14:anchorId="2DA44B30" wp14:editId="346B3090">
                  <wp:extent cx="2525986" cy="1373505"/>
                  <wp:effectExtent l="0" t="0" r="8255" b="0"/>
                  <wp:docPr id="14397126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712639" name="Picture 143971263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556" cy="138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594" w14:paraId="2300DB16" w14:textId="77777777" w:rsidTr="00903A05">
        <w:tc>
          <w:tcPr>
            <w:tcW w:w="1256" w:type="dxa"/>
          </w:tcPr>
          <w:p w14:paraId="5A791962" w14:textId="77777777" w:rsidR="008D0594" w:rsidRDefault="00000000">
            <w:r>
              <w:t>Comments</w:t>
            </w:r>
          </w:p>
        </w:tc>
        <w:tc>
          <w:tcPr>
            <w:tcW w:w="8914" w:type="dxa"/>
            <w:gridSpan w:val="4"/>
          </w:tcPr>
          <w:p w14:paraId="72CFA52E" w14:textId="0C3BDF93" w:rsidR="008D0594" w:rsidRDefault="008D0594"/>
        </w:tc>
      </w:tr>
    </w:tbl>
    <w:p w14:paraId="72E19AC1" w14:textId="77777777" w:rsidR="008D0594" w:rsidRDefault="00000000">
      <w:r>
        <w:br w:type="page"/>
      </w:r>
    </w:p>
    <w:p w14:paraId="53FACE0E" w14:textId="77777777" w:rsidR="008D0594" w:rsidRDefault="00000000">
      <w:pPr>
        <w:pStyle w:val="Heading2"/>
      </w:pPr>
      <w:r>
        <w:lastRenderedPageBreak/>
        <w:t>TEST 3</w:t>
      </w:r>
    </w:p>
    <w:p w14:paraId="57BFD74F" w14:textId="52021FB4" w:rsidR="008D0594" w:rsidRPr="00C818D0" w:rsidRDefault="00090200">
      <w:pPr>
        <w:pStyle w:val="Heading3"/>
        <w:rPr>
          <w:sz w:val="28"/>
          <w:szCs w:val="28"/>
        </w:rPr>
      </w:pPr>
      <w:r>
        <w:rPr>
          <w:sz w:val="28"/>
          <w:szCs w:val="28"/>
        </w:rPr>
        <w:t xml:space="preserve">Edit </w:t>
      </w:r>
      <w:proofErr w:type="spellStart"/>
      <w:r>
        <w:rPr>
          <w:sz w:val="28"/>
          <w:szCs w:val="28"/>
        </w:rPr>
        <w:t>todo</w:t>
      </w:r>
      <w:proofErr w:type="spellEnd"/>
      <w:r>
        <w:rPr>
          <w:sz w:val="28"/>
          <w:szCs w:val="28"/>
        </w:rPr>
        <w:t xml:space="preserve"> item in list</w:t>
      </w:r>
    </w:p>
    <w:tbl>
      <w:tblPr>
        <w:tblStyle w:val="TableGrid"/>
        <w:tblW w:w="10620" w:type="dxa"/>
        <w:tblInd w:w="-612" w:type="dxa"/>
        <w:tblLook w:val="04A0" w:firstRow="1" w:lastRow="0" w:firstColumn="1" w:lastColumn="0" w:noHBand="0" w:noVBand="1"/>
      </w:tblPr>
      <w:tblGrid>
        <w:gridCol w:w="1222"/>
        <w:gridCol w:w="1155"/>
        <w:gridCol w:w="1407"/>
        <w:gridCol w:w="1265"/>
        <w:gridCol w:w="5571"/>
      </w:tblGrid>
      <w:tr w:rsidR="00903A05" w14:paraId="6A859C57" w14:textId="77777777" w:rsidTr="00903A05">
        <w:trPr>
          <w:trHeight w:val="980"/>
        </w:trPr>
        <w:tc>
          <w:tcPr>
            <w:tcW w:w="1222" w:type="dxa"/>
          </w:tcPr>
          <w:p w14:paraId="75B3E4F0" w14:textId="77777777" w:rsidR="00903A05" w:rsidRDefault="00903A05" w:rsidP="00903A05"/>
        </w:tc>
        <w:tc>
          <w:tcPr>
            <w:tcW w:w="1155" w:type="dxa"/>
          </w:tcPr>
          <w:p w14:paraId="1162B2F7" w14:textId="229BA96A" w:rsidR="00903A05" w:rsidRDefault="00903A05" w:rsidP="00903A05">
            <w:r>
              <w:t xml:space="preserve">Test Objective: Verify users can edit a </w:t>
            </w:r>
            <w:proofErr w:type="spellStart"/>
            <w:r>
              <w:t>todo</w:t>
            </w:r>
            <w:proofErr w:type="spellEnd"/>
            <w:r>
              <w:t xml:space="preserve"> item in list</w:t>
            </w:r>
          </w:p>
        </w:tc>
        <w:tc>
          <w:tcPr>
            <w:tcW w:w="1407" w:type="dxa"/>
          </w:tcPr>
          <w:p w14:paraId="1278773D" w14:textId="42236426" w:rsidR="00903A05" w:rsidRDefault="00903A05" w:rsidP="00903A05">
            <w:r>
              <w:t xml:space="preserve">Developer: </w:t>
            </w:r>
            <w:proofErr w:type="gramStart"/>
            <w:r>
              <w:t>Paul  Fralix</w:t>
            </w:r>
            <w:proofErr w:type="gramEnd"/>
            <w:r>
              <w:t xml:space="preserve">  Date tested: 2026/02/06</w:t>
            </w:r>
          </w:p>
        </w:tc>
        <w:tc>
          <w:tcPr>
            <w:tcW w:w="6836" w:type="dxa"/>
            <w:gridSpan w:val="2"/>
          </w:tcPr>
          <w:p w14:paraId="328319E8" w14:textId="47F570C3" w:rsidR="00903A05" w:rsidRDefault="00903A05" w:rsidP="00903A05">
            <w:r>
              <w:t>Peer tester: Gabe Conner Date tested: 2026/02/08</w:t>
            </w:r>
          </w:p>
        </w:tc>
      </w:tr>
      <w:tr w:rsidR="008D0594" w14:paraId="4EE18751" w14:textId="77777777" w:rsidTr="00903A05">
        <w:trPr>
          <w:trHeight w:val="522"/>
        </w:trPr>
        <w:tc>
          <w:tcPr>
            <w:tcW w:w="1222" w:type="dxa"/>
          </w:tcPr>
          <w:p w14:paraId="22CBA540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Step</w:t>
            </w:r>
          </w:p>
        </w:tc>
        <w:tc>
          <w:tcPr>
            <w:tcW w:w="1155" w:type="dxa"/>
          </w:tcPr>
          <w:p w14:paraId="798F5473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Action</w:t>
            </w:r>
          </w:p>
        </w:tc>
        <w:tc>
          <w:tcPr>
            <w:tcW w:w="1407" w:type="dxa"/>
          </w:tcPr>
          <w:p w14:paraId="0AA7B591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Expected Results</w:t>
            </w:r>
          </w:p>
        </w:tc>
        <w:tc>
          <w:tcPr>
            <w:tcW w:w="1265" w:type="dxa"/>
          </w:tcPr>
          <w:p w14:paraId="5EED43D5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Developer pass/fail</w:t>
            </w:r>
          </w:p>
        </w:tc>
        <w:tc>
          <w:tcPr>
            <w:tcW w:w="5571" w:type="dxa"/>
          </w:tcPr>
          <w:p w14:paraId="4F501925" w14:textId="752FEFE3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Tester pass/fail</w:t>
            </w:r>
            <w:r w:rsidR="005F7BE3" w:rsidRPr="00C818D0">
              <w:rPr>
                <w:b/>
                <w:bCs/>
              </w:rPr>
              <w:t xml:space="preserve"> + Screenshot</w:t>
            </w:r>
          </w:p>
        </w:tc>
      </w:tr>
      <w:tr w:rsidR="008D0594" w14:paraId="22B7F41A" w14:textId="77777777" w:rsidTr="00903A05">
        <w:trPr>
          <w:trHeight w:val="522"/>
        </w:trPr>
        <w:tc>
          <w:tcPr>
            <w:tcW w:w="1222" w:type="dxa"/>
          </w:tcPr>
          <w:p w14:paraId="3D111753" w14:textId="77777777" w:rsidR="008D0594" w:rsidRDefault="00000000">
            <w:r>
              <w:t>1</w:t>
            </w:r>
          </w:p>
        </w:tc>
        <w:tc>
          <w:tcPr>
            <w:tcW w:w="1155" w:type="dxa"/>
          </w:tcPr>
          <w:p w14:paraId="53B8B061" w14:textId="77777777" w:rsidR="008D0594" w:rsidRDefault="00000000">
            <w:r>
              <w:t xml:space="preserve">Add a new </w:t>
            </w:r>
            <w:proofErr w:type="spellStart"/>
            <w:r>
              <w:t>todo</w:t>
            </w:r>
            <w:proofErr w:type="spellEnd"/>
            <w:r>
              <w:t xml:space="preserve"> item</w:t>
            </w:r>
          </w:p>
        </w:tc>
        <w:tc>
          <w:tcPr>
            <w:tcW w:w="1407" w:type="dxa"/>
          </w:tcPr>
          <w:p w14:paraId="6F536249" w14:textId="77777777" w:rsidR="008D0594" w:rsidRDefault="00000000">
            <w:r>
              <w:t>Item appears in list</w:t>
            </w:r>
          </w:p>
        </w:tc>
        <w:tc>
          <w:tcPr>
            <w:tcW w:w="1265" w:type="dxa"/>
          </w:tcPr>
          <w:p w14:paraId="6CEE7DAF" w14:textId="784D509A" w:rsidR="008D0594" w:rsidRDefault="00000000">
            <w:r>
              <w:t>yes</w:t>
            </w:r>
          </w:p>
        </w:tc>
        <w:tc>
          <w:tcPr>
            <w:tcW w:w="5571" w:type="dxa"/>
          </w:tcPr>
          <w:p w14:paraId="12F8C0D0" w14:textId="47947AE6" w:rsidR="00BA5CD0" w:rsidRDefault="00BA5CD0">
            <w:r>
              <w:t>Y</w:t>
            </w:r>
            <w:r w:rsidR="00000000">
              <w:t>es</w:t>
            </w:r>
          </w:p>
          <w:p w14:paraId="14588376" w14:textId="4AA0B97D" w:rsidR="008D0594" w:rsidRDefault="00903A05">
            <w:r>
              <w:rPr>
                <w:noProof/>
              </w:rPr>
              <w:drawing>
                <wp:inline distT="0" distB="0" distL="0" distR="0" wp14:anchorId="55A0F7B5" wp14:editId="1B4BC54E">
                  <wp:extent cx="2525986" cy="1373505"/>
                  <wp:effectExtent l="0" t="0" r="8255" b="0"/>
                  <wp:docPr id="15785836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712639" name="Picture 143971263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556" cy="138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594" w14:paraId="0D7036E7" w14:textId="77777777" w:rsidTr="00903A05">
        <w:trPr>
          <w:trHeight w:val="778"/>
        </w:trPr>
        <w:tc>
          <w:tcPr>
            <w:tcW w:w="1222" w:type="dxa"/>
          </w:tcPr>
          <w:p w14:paraId="061C3FB2" w14:textId="77777777" w:rsidR="008D0594" w:rsidRDefault="00000000">
            <w:r>
              <w:t>2</w:t>
            </w:r>
          </w:p>
        </w:tc>
        <w:tc>
          <w:tcPr>
            <w:tcW w:w="1155" w:type="dxa"/>
          </w:tcPr>
          <w:p w14:paraId="04C456A0" w14:textId="0A018A1D" w:rsidR="008D0594" w:rsidRDefault="00000000">
            <w:r>
              <w:t xml:space="preserve">Click the </w:t>
            </w:r>
            <w:r w:rsidR="00090200">
              <w:t>edit</w:t>
            </w:r>
            <w:r w:rsidR="00BD2CB1">
              <w:t xml:space="preserve"> icon</w:t>
            </w:r>
            <w:r>
              <w:t xml:space="preserve"> next to the item</w:t>
            </w:r>
          </w:p>
        </w:tc>
        <w:tc>
          <w:tcPr>
            <w:tcW w:w="1407" w:type="dxa"/>
          </w:tcPr>
          <w:p w14:paraId="7B3BEC1F" w14:textId="479E08FA" w:rsidR="008D0594" w:rsidRDefault="005F7BE3">
            <w:r>
              <w:t xml:space="preserve">The item </w:t>
            </w:r>
            <w:r w:rsidR="00090200">
              <w:t>opens on an edit form</w:t>
            </w:r>
          </w:p>
        </w:tc>
        <w:tc>
          <w:tcPr>
            <w:tcW w:w="1265" w:type="dxa"/>
          </w:tcPr>
          <w:p w14:paraId="44DE63B6" w14:textId="14CB35AA" w:rsidR="008D0594" w:rsidRDefault="00000000">
            <w:r>
              <w:t>yes</w:t>
            </w:r>
          </w:p>
        </w:tc>
        <w:tc>
          <w:tcPr>
            <w:tcW w:w="5571" w:type="dxa"/>
          </w:tcPr>
          <w:p w14:paraId="22A42019" w14:textId="6C79C066" w:rsidR="008D0594" w:rsidRDefault="00000000">
            <w:r>
              <w:t>ye</w:t>
            </w:r>
            <w:r w:rsidR="00903A05">
              <w:t>s</w:t>
            </w:r>
            <w:r w:rsidR="00903A05">
              <w:rPr>
                <w:noProof/>
              </w:rPr>
              <w:drawing>
                <wp:inline distT="0" distB="0" distL="0" distR="0" wp14:anchorId="15D6F135" wp14:editId="1AA1B9A7">
                  <wp:extent cx="3261710" cy="1773555"/>
                  <wp:effectExtent l="0" t="0" r="0" b="0"/>
                  <wp:docPr id="212071238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712380" name="Picture 212071238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683" cy="1778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200" w14:paraId="22082175" w14:textId="77777777" w:rsidTr="00903A05">
        <w:trPr>
          <w:trHeight w:val="778"/>
        </w:trPr>
        <w:tc>
          <w:tcPr>
            <w:tcW w:w="1222" w:type="dxa"/>
          </w:tcPr>
          <w:p w14:paraId="3243DA93" w14:textId="2CF848A4" w:rsidR="00090200" w:rsidRDefault="00090200">
            <w:r>
              <w:t>3</w:t>
            </w:r>
          </w:p>
        </w:tc>
        <w:tc>
          <w:tcPr>
            <w:tcW w:w="1155" w:type="dxa"/>
          </w:tcPr>
          <w:p w14:paraId="7024F56B" w14:textId="3DEE8465" w:rsidR="00090200" w:rsidRDefault="00090200">
            <w:r>
              <w:t>Edit task and click save</w:t>
            </w:r>
          </w:p>
        </w:tc>
        <w:tc>
          <w:tcPr>
            <w:tcW w:w="1407" w:type="dxa"/>
          </w:tcPr>
          <w:p w14:paraId="54E7F6AB" w14:textId="751ED7E2" w:rsidR="00090200" w:rsidRDefault="00090200">
            <w:r>
              <w:t>The edited task will display on list</w:t>
            </w:r>
          </w:p>
        </w:tc>
        <w:tc>
          <w:tcPr>
            <w:tcW w:w="1265" w:type="dxa"/>
          </w:tcPr>
          <w:p w14:paraId="61EECE11" w14:textId="03E17DE1" w:rsidR="00090200" w:rsidRDefault="00090200">
            <w:r>
              <w:t>yes</w:t>
            </w:r>
          </w:p>
        </w:tc>
        <w:tc>
          <w:tcPr>
            <w:tcW w:w="5571" w:type="dxa"/>
          </w:tcPr>
          <w:p w14:paraId="21645B1D" w14:textId="169AB2D4" w:rsidR="00090200" w:rsidRDefault="00903A05">
            <w:r>
              <w:t>yes</w:t>
            </w:r>
            <w:r>
              <w:rPr>
                <w:noProof/>
              </w:rPr>
              <w:drawing>
                <wp:inline distT="0" distB="0" distL="0" distR="0" wp14:anchorId="47CB30F4" wp14:editId="29B36969">
                  <wp:extent cx="3400425" cy="1848981"/>
                  <wp:effectExtent l="0" t="0" r="0" b="0"/>
                  <wp:docPr id="11528104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810464" name="Picture 115281046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720" cy="1859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594" w14:paraId="674E42BC" w14:textId="77777777" w:rsidTr="00903A05">
        <w:trPr>
          <w:trHeight w:val="522"/>
        </w:trPr>
        <w:tc>
          <w:tcPr>
            <w:tcW w:w="1222" w:type="dxa"/>
          </w:tcPr>
          <w:p w14:paraId="24F6EAE6" w14:textId="77777777" w:rsidR="008D0594" w:rsidRDefault="00000000">
            <w:r>
              <w:t>Comments</w:t>
            </w:r>
          </w:p>
        </w:tc>
        <w:tc>
          <w:tcPr>
            <w:tcW w:w="9398" w:type="dxa"/>
            <w:gridSpan w:val="4"/>
          </w:tcPr>
          <w:p w14:paraId="2F9E4F20" w14:textId="22C1133A" w:rsidR="008D0594" w:rsidRDefault="008D0594"/>
        </w:tc>
      </w:tr>
    </w:tbl>
    <w:p w14:paraId="40630468" w14:textId="77777777" w:rsidR="008D0594" w:rsidRDefault="00000000">
      <w:r>
        <w:br w:type="page"/>
      </w:r>
    </w:p>
    <w:p w14:paraId="31ACE904" w14:textId="77777777" w:rsidR="008D0594" w:rsidRDefault="00000000">
      <w:pPr>
        <w:pStyle w:val="Heading2"/>
      </w:pPr>
      <w:r>
        <w:lastRenderedPageBreak/>
        <w:t>TEST 4</w:t>
      </w:r>
    </w:p>
    <w:p w14:paraId="5174131F" w14:textId="77777777" w:rsidR="008D0594" w:rsidRPr="00C818D0" w:rsidRDefault="00000000">
      <w:pPr>
        <w:pStyle w:val="Heading3"/>
        <w:rPr>
          <w:sz w:val="28"/>
          <w:szCs w:val="28"/>
        </w:rPr>
      </w:pPr>
      <w:r w:rsidRPr="00C818D0">
        <w:rPr>
          <w:sz w:val="28"/>
          <w:szCs w:val="28"/>
        </w:rPr>
        <w:t xml:space="preserve">Delete a </w:t>
      </w:r>
      <w:proofErr w:type="spellStart"/>
      <w:r w:rsidRPr="00C818D0">
        <w:rPr>
          <w:sz w:val="28"/>
          <w:szCs w:val="28"/>
        </w:rPr>
        <w:t>todo</w:t>
      </w:r>
      <w:proofErr w:type="spellEnd"/>
      <w:r w:rsidRPr="00C818D0">
        <w:rPr>
          <w:sz w:val="28"/>
          <w:szCs w:val="28"/>
        </w:rPr>
        <w:t xml:space="preserve"> item</w:t>
      </w:r>
    </w:p>
    <w:tbl>
      <w:tblPr>
        <w:tblStyle w:val="TableGrid"/>
        <w:tblW w:w="10260" w:type="dxa"/>
        <w:tblInd w:w="-792" w:type="dxa"/>
        <w:tblLook w:val="04A0" w:firstRow="1" w:lastRow="0" w:firstColumn="1" w:lastColumn="0" w:noHBand="0" w:noVBand="1"/>
      </w:tblPr>
      <w:tblGrid>
        <w:gridCol w:w="1287"/>
        <w:gridCol w:w="1848"/>
        <w:gridCol w:w="1654"/>
        <w:gridCol w:w="1265"/>
        <w:gridCol w:w="4206"/>
      </w:tblGrid>
      <w:tr w:rsidR="00903A05" w14:paraId="12177DE6" w14:textId="77777777" w:rsidTr="00903A05">
        <w:trPr>
          <w:trHeight w:val="1007"/>
        </w:trPr>
        <w:tc>
          <w:tcPr>
            <w:tcW w:w="1287" w:type="dxa"/>
          </w:tcPr>
          <w:p w14:paraId="6D0E6FD7" w14:textId="77777777" w:rsidR="00903A05" w:rsidRDefault="00903A05" w:rsidP="00903A05"/>
        </w:tc>
        <w:tc>
          <w:tcPr>
            <w:tcW w:w="1848" w:type="dxa"/>
          </w:tcPr>
          <w:p w14:paraId="5DE5744E" w14:textId="77777777" w:rsidR="00903A05" w:rsidRDefault="00903A05" w:rsidP="00903A05">
            <w:r>
              <w:t xml:space="preserve">Test Objective: Verify users can delete an existing </w:t>
            </w:r>
            <w:proofErr w:type="spellStart"/>
            <w:r>
              <w:t>todo</w:t>
            </w:r>
            <w:proofErr w:type="spellEnd"/>
            <w:r>
              <w:t xml:space="preserve"> item</w:t>
            </w:r>
          </w:p>
        </w:tc>
        <w:tc>
          <w:tcPr>
            <w:tcW w:w="1654" w:type="dxa"/>
          </w:tcPr>
          <w:p w14:paraId="46ABAF13" w14:textId="453FF83F" w:rsidR="00903A05" w:rsidRDefault="00903A05" w:rsidP="00903A05">
            <w:r>
              <w:t xml:space="preserve">Developer: </w:t>
            </w:r>
            <w:proofErr w:type="gramStart"/>
            <w:r>
              <w:t>Paul  Fralix</w:t>
            </w:r>
            <w:proofErr w:type="gramEnd"/>
            <w:r>
              <w:t xml:space="preserve"> Date tested: 2026/02/06</w:t>
            </w:r>
          </w:p>
        </w:tc>
        <w:tc>
          <w:tcPr>
            <w:tcW w:w="5471" w:type="dxa"/>
            <w:gridSpan w:val="2"/>
          </w:tcPr>
          <w:p w14:paraId="43684478" w14:textId="1F425F52" w:rsidR="00903A05" w:rsidRDefault="00903A05" w:rsidP="00903A05">
            <w:r>
              <w:t>Peer tester: Gabe Conner Date tested: 2026/02/08</w:t>
            </w:r>
          </w:p>
        </w:tc>
      </w:tr>
      <w:tr w:rsidR="008D0594" w14:paraId="5FF90C4C" w14:textId="77777777" w:rsidTr="00903A05">
        <w:tc>
          <w:tcPr>
            <w:tcW w:w="1287" w:type="dxa"/>
          </w:tcPr>
          <w:p w14:paraId="2A458CEA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Step</w:t>
            </w:r>
          </w:p>
        </w:tc>
        <w:tc>
          <w:tcPr>
            <w:tcW w:w="1848" w:type="dxa"/>
          </w:tcPr>
          <w:p w14:paraId="493BB4DD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Action</w:t>
            </w:r>
          </w:p>
        </w:tc>
        <w:tc>
          <w:tcPr>
            <w:tcW w:w="1654" w:type="dxa"/>
          </w:tcPr>
          <w:p w14:paraId="1296638C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Expected Results</w:t>
            </w:r>
          </w:p>
        </w:tc>
        <w:tc>
          <w:tcPr>
            <w:tcW w:w="1265" w:type="dxa"/>
          </w:tcPr>
          <w:p w14:paraId="2E759C7F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Developer pass/fail</w:t>
            </w:r>
          </w:p>
        </w:tc>
        <w:tc>
          <w:tcPr>
            <w:tcW w:w="4206" w:type="dxa"/>
          </w:tcPr>
          <w:p w14:paraId="7101752C" w14:textId="57A0540F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Tester pass/fail</w:t>
            </w:r>
            <w:r w:rsidR="00C818D0" w:rsidRPr="00C818D0">
              <w:rPr>
                <w:b/>
                <w:bCs/>
              </w:rPr>
              <w:t xml:space="preserve"> + Screenshot</w:t>
            </w:r>
          </w:p>
        </w:tc>
      </w:tr>
      <w:tr w:rsidR="008D0594" w14:paraId="629B46AE" w14:textId="77777777" w:rsidTr="00903A05">
        <w:tc>
          <w:tcPr>
            <w:tcW w:w="1287" w:type="dxa"/>
          </w:tcPr>
          <w:p w14:paraId="7059AE6D" w14:textId="77777777" w:rsidR="008D0594" w:rsidRDefault="00000000">
            <w:r>
              <w:t>1</w:t>
            </w:r>
          </w:p>
        </w:tc>
        <w:tc>
          <w:tcPr>
            <w:tcW w:w="1848" w:type="dxa"/>
          </w:tcPr>
          <w:p w14:paraId="3B857E3D" w14:textId="77777777" w:rsidR="008D0594" w:rsidRDefault="00000000">
            <w:r>
              <w:t xml:space="preserve">Add a new </w:t>
            </w:r>
            <w:proofErr w:type="spellStart"/>
            <w:r>
              <w:t>todo</w:t>
            </w:r>
            <w:proofErr w:type="spellEnd"/>
            <w:r>
              <w:t xml:space="preserve"> item</w:t>
            </w:r>
          </w:p>
        </w:tc>
        <w:tc>
          <w:tcPr>
            <w:tcW w:w="1654" w:type="dxa"/>
          </w:tcPr>
          <w:p w14:paraId="0B48C0B5" w14:textId="77777777" w:rsidR="008D0594" w:rsidRDefault="00000000">
            <w:r>
              <w:t>Item appears in list</w:t>
            </w:r>
          </w:p>
        </w:tc>
        <w:tc>
          <w:tcPr>
            <w:tcW w:w="1265" w:type="dxa"/>
          </w:tcPr>
          <w:p w14:paraId="01158B5E" w14:textId="7CA6D6E8" w:rsidR="008D0594" w:rsidRDefault="00000000">
            <w:r>
              <w:t>yes</w:t>
            </w:r>
          </w:p>
        </w:tc>
        <w:tc>
          <w:tcPr>
            <w:tcW w:w="4206" w:type="dxa"/>
          </w:tcPr>
          <w:p w14:paraId="32903DB0" w14:textId="756DDF70" w:rsidR="008D0594" w:rsidRDefault="00903A05">
            <w:r>
              <w:t>Y</w:t>
            </w:r>
            <w:r w:rsidR="00000000">
              <w:t>es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321CC44" wp14:editId="12A61ADB">
                  <wp:extent cx="2525986" cy="1373505"/>
                  <wp:effectExtent l="0" t="0" r="8255" b="0"/>
                  <wp:docPr id="14410618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712639" name="Picture 143971263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556" cy="138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594" w14:paraId="1A790DFD" w14:textId="77777777" w:rsidTr="00903A05">
        <w:tc>
          <w:tcPr>
            <w:tcW w:w="1287" w:type="dxa"/>
          </w:tcPr>
          <w:p w14:paraId="79F359F6" w14:textId="77777777" w:rsidR="008D0594" w:rsidRDefault="00000000">
            <w:r>
              <w:t>2</w:t>
            </w:r>
          </w:p>
        </w:tc>
        <w:tc>
          <w:tcPr>
            <w:tcW w:w="1848" w:type="dxa"/>
          </w:tcPr>
          <w:p w14:paraId="07CF2550" w14:textId="77777777" w:rsidR="008D0594" w:rsidRDefault="00000000">
            <w:r>
              <w:t>Click the delete/remove option</w:t>
            </w:r>
          </w:p>
        </w:tc>
        <w:tc>
          <w:tcPr>
            <w:tcW w:w="1654" w:type="dxa"/>
          </w:tcPr>
          <w:p w14:paraId="30D713C1" w14:textId="77777777" w:rsidR="008D0594" w:rsidRDefault="00000000">
            <w:r>
              <w:t>Item is removed from the list</w:t>
            </w:r>
          </w:p>
        </w:tc>
        <w:tc>
          <w:tcPr>
            <w:tcW w:w="1265" w:type="dxa"/>
          </w:tcPr>
          <w:p w14:paraId="461D949A" w14:textId="291468BD" w:rsidR="008D0594" w:rsidRDefault="00000000">
            <w:r>
              <w:t>yes</w:t>
            </w:r>
          </w:p>
        </w:tc>
        <w:tc>
          <w:tcPr>
            <w:tcW w:w="4206" w:type="dxa"/>
          </w:tcPr>
          <w:p w14:paraId="0DE96E95" w14:textId="77777777" w:rsidR="00903A05" w:rsidRDefault="00903A05">
            <w:r>
              <w:t>Y</w:t>
            </w:r>
            <w:r w:rsidR="00000000">
              <w:t>es</w:t>
            </w:r>
          </w:p>
          <w:p w14:paraId="77DAA857" w14:textId="0A418073" w:rsidR="008D0594" w:rsidRDefault="00903A05"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B6BC4C9" wp14:editId="5069321A">
                  <wp:extent cx="2263228" cy="1230630"/>
                  <wp:effectExtent l="0" t="0" r="3810" b="7620"/>
                  <wp:docPr id="20714725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700991" name="Picture 10237009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554" cy="123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594" w14:paraId="29DD524E" w14:textId="77777777" w:rsidTr="00903A05">
        <w:tc>
          <w:tcPr>
            <w:tcW w:w="1287" w:type="dxa"/>
          </w:tcPr>
          <w:p w14:paraId="311A6A78" w14:textId="77777777" w:rsidR="008D0594" w:rsidRDefault="00000000">
            <w:r>
              <w:t>Comments</w:t>
            </w:r>
          </w:p>
        </w:tc>
        <w:tc>
          <w:tcPr>
            <w:tcW w:w="8973" w:type="dxa"/>
            <w:gridSpan w:val="4"/>
          </w:tcPr>
          <w:p w14:paraId="5D7342FA" w14:textId="7758DA4F" w:rsidR="008D0594" w:rsidRDefault="008D0594"/>
        </w:tc>
      </w:tr>
      <w:tr w:rsidR="00B849FA" w14:paraId="4A6473D0" w14:textId="77777777" w:rsidTr="00903A05">
        <w:trPr>
          <w:trHeight w:val="296"/>
        </w:trPr>
        <w:tc>
          <w:tcPr>
            <w:tcW w:w="1287" w:type="dxa"/>
          </w:tcPr>
          <w:p w14:paraId="14824C84" w14:textId="77777777" w:rsidR="00B849FA" w:rsidRDefault="00B849FA"/>
        </w:tc>
        <w:tc>
          <w:tcPr>
            <w:tcW w:w="8973" w:type="dxa"/>
            <w:gridSpan w:val="4"/>
          </w:tcPr>
          <w:p w14:paraId="65BE237E" w14:textId="77777777" w:rsidR="00B849FA" w:rsidRDefault="00B849FA"/>
        </w:tc>
      </w:tr>
    </w:tbl>
    <w:p w14:paraId="2AAB39E0" w14:textId="77777777" w:rsidR="008D0594" w:rsidRDefault="00000000">
      <w:r>
        <w:br w:type="page"/>
      </w:r>
    </w:p>
    <w:p w14:paraId="05D8216B" w14:textId="77777777" w:rsidR="008D0594" w:rsidRDefault="00000000">
      <w:pPr>
        <w:pStyle w:val="Heading2"/>
      </w:pPr>
      <w:r>
        <w:lastRenderedPageBreak/>
        <w:t>TEST 5</w:t>
      </w:r>
    </w:p>
    <w:p w14:paraId="4F86AD95" w14:textId="77777777" w:rsidR="008D0594" w:rsidRPr="00C818D0" w:rsidRDefault="00000000">
      <w:pPr>
        <w:pStyle w:val="Heading3"/>
        <w:rPr>
          <w:sz w:val="28"/>
          <w:szCs w:val="28"/>
        </w:rPr>
      </w:pPr>
      <w:r w:rsidRPr="00C818D0">
        <w:rPr>
          <w:sz w:val="28"/>
          <w:szCs w:val="28"/>
        </w:rPr>
        <w:t xml:space="preserve">Persist </w:t>
      </w:r>
      <w:proofErr w:type="spellStart"/>
      <w:r w:rsidRPr="00C818D0">
        <w:rPr>
          <w:sz w:val="28"/>
          <w:szCs w:val="28"/>
        </w:rPr>
        <w:t>todo</w:t>
      </w:r>
      <w:proofErr w:type="spellEnd"/>
      <w:r w:rsidRPr="00C818D0">
        <w:rPr>
          <w:sz w:val="28"/>
          <w:szCs w:val="28"/>
        </w:rPr>
        <w:t xml:space="preserve"> items on refresh</w:t>
      </w:r>
    </w:p>
    <w:tbl>
      <w:tblPr>
        <w:tblStyle w:val="TableGrid"/>
        <w:tblW w:w="10080" w:type="dxa"/>
        <w:tblInd w:w="-792" w:type="dxa"/>
        <w:tblLook w:val="04A0" w:firstRow="1" w:lastRow="0" w:firstColumn="1" w:lastColumn="0" w:noHBand="0" w:noVBand="1"/>
      </w:tblPr>
      <w:tblGrid>
        <w:gridCol w:w="1366"/>
        <w:gridCol w:w="1565"/>
        <w:gridCol w:w="1678"/>
        <w:gridCol w:w="1265"/>
        <w:gridCol w:w="4206"/>
      </w:tblGrid>
      <w:tr w:rsidR="00903A05" w14:paraId="19F9E017" w14:textId="77777777" w:rsidTr="00903A05">
        <w:tc>
          <w:tcPr>
            <w:tcW w:w="1366" w:type="dxa"/>
          </w:tcPr>
          <w:p w14:paraId="7CBE114E" w14:textId="77777777" w:rsidR="00903A05" w:rsidRDefault="00903A05" w:rsidP="00903A05"/>
        </w:tc>
        <w:tc>
          <w:tcPr>
            <w:tcW w:w="1565" w:type="dxa"/>
          </w:tcPr>
          <w:p w14:paraId="22AAD7EC" w14:textId="77777777" w:rsidR="00903A05" w:rsidRDefault="00903A05" w:rsidP="00903A05">
            <w:r>
              <w:t xml:space="preserve">Test Objective: Verify </w:t>
            </w:r>
            <w:proofErr w:type="spellStart"/>
            <w:r>
              <w:t>todo</w:t>
            </w:r>
            <w:proofErr w:type="spellEnd"/>
            <w:r>
              <w:t xml:space="preserve"> items persist after page refresh</w:t>
            </w:r>
          </w:p>
        </w:tc>
        <w:tc>
          <w:tcPr>
            <w:tcW w:w="1678" w:type="dxa"/>
          </w:tcPr>
          <w:p w14:paraId="0F2A3282" w14:textId="0A8C5906" w:rsidR="00903A05" w:rsidRDefault="00903A05" w:rsidP="00903A05">
            <w:r>
              <w:t xml:space="preserve">Developer: Paul </w:t>
            </w:r>
            <w:proofErr w:type="gramStart"/>
            <w:r>
              <w:t>Fralix  Date</w:t>
            </w:r>
            <w:proofErr w:type="gramEnd"/>
            <w:r>
              <w:t xml:space="preserve"> tested: 2026/02/06</w:t>
            </w:r>
          </w:p>
        </w:tc>
        <w:tc>
          <w:tcPr>
            <w:tcW w:w="5471" w:type="dxa"/>
            <w:gridSpan w:val="2"/>
          </w:tcPr>
          <w:p w14:paraId="60E05A6D" w14:textId="3BAD03EA" w:rsidR="00903A05" w:rsidRDefault="00903A05" w:rsidP="00903A05">
            <w:r>
              <w:t>Peer tester: Gabe Conner Date tested: 2026/02/08</w:t>
            </w:r>
          </w:p>
        </w:tc>
      </w:tr>
      <w:tr w:rsidR="008D0594" w14:paraId="741F8966" w14:textId="77777777" w:rsidTr="00903A05">
        <w:tc>
          <w:tcPr>
            <w:tcW w:w="1366" w:type="dxa"/>
          </w:tcPr>
          <w:p w14:paraId="221699B0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Step</w:t>
            </w:r>
          </w:p>
        </w:tc>
        <w:tc>
          <w:tcPr>
            <w:tcW w:w="1565" w:type="dxa"/>
          </w:tcPr>
          <w:p w14:paraId="5812CBC7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Action</w:t>
            </w:r>
          </w:p>
        </w:tc>
        <w:tc>
          <w:tcPr>
            <w:tcW w:w="1678" w:type="dxa"/>
          </w:tcPr>
          <w:p w14:paraId="64207F23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Expected Results</w:t>
            </w:r>
          </w:p>
        </w:tc>
        <w:tc>
          <w:tcPr>
            <w:tcW w:w="1265" w:type="dxa"/>
          </w:tcPr>
          <w:p w14:paraId="4DBA467E" w14:textId="77777777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Developer pass/fail</w:t>
            </w:r>
          </w:p>
        </w:tc>
        <w:tc>
          <w:tcPr>
            <w:tcW w:w="4206" w:type="dxa"/>
          </w:tcPr>
          <w:p w14:paraId="7E2F355F" w14:textId="67BC541F" w:rsidR="008D0594" w:rsidRPr="00C818D0" w:rsidRDefault="00000000">
            <w:pPr>
              <w:rPr>
                <w:b/>
                <w:bCs/>
              </w:rPr>
            </w:pPr>
            <w:r w:rsidRPr="00C818D0">
              <w:rPr>
                <w:b/>
                <w:bCs/>
              </w:rPr>
              <w:t>Tester pass/fail</w:t>
            </w:r>
            <w:r w:rsidR="00C818D0" w:rsidRPr="00C818D0">
              <w:rPr>
                <w:b/>
                <w:bCs/>
              </w:rPr>
              <w:t xml:space="preserve"> + Screenshot</w:t>
            </w:r>
          </w:p>
        </w:tc>
      </w:tr>
      <w:tr w:rsidR="008D0594" w14:paraId="101681B2" w14:textId="77777777" w:rsidTr="00903A05">
        <w:tc>
          <w:tcPr>
            <w:tcW w:w="1366" w:type="dxa"/>
          </w:tcPr>
          <w:p w14:paraId="78E7130D" w14:textId="77777777" w:rsidR="008D0594" w:rsidRDefault="00000000">
            <w:r>
              <w:t>1</w:t>
            </w:r>
          </w:p>
        </w:tc>
        <w:tc>
          <w:tcPr>
            <w:tcW w:w="1565" w:type="dxa"/>
          </w:tcPr>
          <w:p w14:paraId="53D2C372" w14:textId="77777777" w:rsidR="008D0594" w:rsidRDefault="00000000">
            <w:r>
              <w:t xml:space="preserve">Add one or more </w:t>
            </w:r>
            <w:proofErr w:type="spellStart"/>
            <w:r>
              <w:t>todo</w:t>
            </w:r>
            <w:proofErr w:type="spellEnd"/>
            <w:r>
              <w:t xml:space="preserve"> items</w:t>
            </w:r>
          </w:p>
        </w:tc>
        <w:tc>
          <w:tcPr>
            <w:tcW w:w="1678" w:type="dxa"/>
          </w:tcPr>
          <w:p w14:paraId="57A0D1A4" w14:textId="77777777" w:rsidR="008D0594" w:rsidRDefault="00000000">
            <w:r>
              <w:t>Items appear in list</w:t>
            </w:r>
          </w:p>
        </w:tc>
        <w:tc>
          <w:tcPr>
            <w:tcW w:w="1265" w:type="dxa"/>
          </w:tcPr>
          <w:p w14:paraId="4F9769A1" w14:textId="7DFAAAB3" w:rsidR="008D0594" w:rsidRDefault="00000000">
            <w:r>
              <w:t>yes</w:t>
            </w:r>
          </w:p>
        </w:tc>
        <w:tc>
          <w:tcPr>
            <w:tcW w:w="4206" w:type="dxa"/>
          </w:tcPr>
          <w:p w14:paraId="7EBC1249" w14:textId="27A56A8A" w:rsidR="008D0594" w:rsidRDefault="00903A05">
            <w:r>
              <w:t>Y</w:t>
            </w:r>
            <w:r w:rsidR="00000000">
              <w:t>es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FF4F9B7" wp14:editId="441CA331">
                  <wp:extent cx="2525986" cy="1373505"/>
                  <wp:effectExtent l="0" t="0" r="8255" b="0"/>
                  <wp:docPr id="2749365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712639" name="Picture 143971263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556" cy="138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594" w14:paraId="666222AD" w14:textId="77777777" w:rsidTr="00903A05">
        <w:tc>
          <w:tcPr>
            <w:tcW w:w="1366" w:type="dxa"/>
          </w:tcPr>
          <w:p w14:paraId="4A7A30DA" w14:textId="77777777" w:rsidR="008D0594" w:rsidRDefault="00000000">
            <w:r>
              <w:t>2</w:t>
            </w:r>
          </w:p>
        </w:tc>
        <w:tc>
          <w:tcPr>
            <w:tcW w:w="1565" w:type="dxa"/>
          </w:tcPr>
          <w:p w14:paraId="4CB0F4F5" w14:textId="77777777" w:rsidR="008D0594" w:rsidRDefault="00000000">
            <w:r>
              <w:t>Refresh the browser</w:t>
            </w:r>
          </w:p>
        </w:tc>
        <w:tc>
          <w:tcPr>
            <w:tcW w:w="1678" w:type="dxa"/>
          </w:tcPr>
          <w:p w14:paraId="3BB24C12" w14:textId="77777777" w:rsidR="008D0594" w:rsidRDefault="00000000">
            <w:r>
              <w:t>Items remain displayed</w:t>
            </w:r>
          </w:p>
        </w:tc>
        <w:tc>
          <w:tcPr>
            <w:tcW w:w="1265" w:type="dxa"/>
          </w:tcPr>
          <w:p w14:paraId="421D2C0D" w14:textId="6CE55CE7" w:rsidR="008D0594" w:rsidRDefault="00B849FA">
            <w:r>
              <w:t>no</w:t>
            </w:r>
          </w:p>
        </w:tc>
        <w:tc>
          <w:tcPr>
            <w:tcW w:w="4206" w:type="dxa"/>
          </w:tcPr>
          <w:p w14:paraId="064EA334" w14:textId="77777777" w:rsidR="00903A05" w:rsidRDefault="00903A05">
            <w:r>
              <w:t>No</w:t>
            </w:r>
          </w:p>
          <w:p w14:paraId="742FBC92" w14:textId="1D05E5D3" w:rsidR="008D0594" w:rsidRDefault="00903A05"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39F5B2F" wp14:editId="1379BE6B">
                  <wp:extent cx="2263228" cy="1230630"/>
                  <wp:effectExtent l="0" t="0" r="3810" b="7620"/>
                  <wp:docPr id="3259486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700991" name="Picture 10237009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554" cy="123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0594" w14:paraId="470F3501" w14:textId="77777777" w:rsidTr="00903A05">
        <w:tc>
          <w:tcPr>
            <w:tcW w:w="1366" w:type="dxa"/>
          </w:tcPr>
          <w:p w14:paraId="5DD92794" w14:textId="77777777" w:rsidR="008D0594" w:rsidRDefault="00000000">
            <w:r>
              <w:t>Comments</w:t>
            </w:r>
          </w:p>
        </w:tc>
        <w:tc>
          <w:tcPr>
            <w:tcW w:w="8714" w:type="dxa"/>
            <w:gridSpan w:val="4"/>
          </w:tcPr>
          <w:p w14:paraId="6ED045B5" w14:textId="3EF41097" w:rsidR="008D0594" w:rsidRDefault="008D0594"/>
        </w:tc>
      </w:tr>
    </w:tbl>
    <w:p w14:paraId="2D7131C5" w14:textId="77777777" w:rsidR="004A7C01" w:rsidRDefault="004A7C01"/>
    <w:sectPr w:rsidR="004A7C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192577">
    <w:abstractNumId w:val="8"/>
  </w:num>
  <w:num w:numId="2" w16cid:durableId="1911697150">
    <w:abstractNumId w:val="6"/>
  </w:num>
  <w:num w:numId="3" w16cid:durableId="549342439">
    <w:abstractNumId w:val="5"/>
  </w:num>
  <w:num w:numId="4" w16cid:durableId="1530485713">
    <w:abstractNumId w:val="4"/>
  </w:num>
  <w:num w:numId="5" w16cid:durableId="2026663007">
    <w:abstractNumId w:val="7"/>
  </w:num>
  <w:num w:numId="6" w16cid:durableId="1718158888">
    <w:abstractNumId w:val="3"/>
  </w:num>
  <w:num w:numId="7" w16cid:durableId="530922168">
    <w:abstractNumId w:val="2"/>
  </w:num>
  <w:num w:numId="8" w16cid:durableId="355275207">
    <w:abstractNumId w:val="1"/>
  </w:num>
  <w:num w:numId="9" w16cid:durableId="178437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200"/>
    <w:rsid w:val="0015074B"/>
    <w:rsid w:val="0023366B"/>
    <w:rsid w:val="00245AD4"/>
    <w:rsid w:val="0029639D"/>
    <w:rsid w:val="00326F90"/>
    <w:rsid w:val="004A7C01"/>
    <w:rsid w:val="005F7BE3"/>
    <w:rsid w:val="008D0594"/>
    <w:rsid w:val="00903A05"/>
    <w:rsid w:val="00AA1D8D"/>
    <w:rsid w:val="00B47730"/>
    <w:rsid w:val="00B849FA"/>
    <w:rsid w:val="00BA5CD0"/>
    <w:rsid w:val="00BD2CB1"/>
    <w:rsid w:val="00C60A52"/>
    <w:rsid w:val="00C818D0"/>
    <w:rsid w:val="00CB0664"/>
    <w:rsid w:val="00DD17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92824"/>
  <w14:defaultImageDpi w14:val="300"/>
  <w15:docId w15:val="{9549DD91-830A-405B-B032-3721A558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438</Words>
  <Characters>2291</Characters>
  <Application>Microsoft Office Word</Application>
  <DocSecurity>0</DocSecurity>
  <Lines>163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Conner</cp:lastModifiedBy>
  <cp:revision>2</cp:revision>
  <dcterms:created xsi:type="dcterms:W3CDTF">2026-02-09T05:22:00Z</dcterms:created>
  <dcterms:modified xsi:type="dcterms:W3CDTF">2026-02-09T05:22:00Z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92e5b1dd-b4b4-4171-b626-6f51146b6c4a</vt:lpwstr>
  </property>
</Properties>
</file>